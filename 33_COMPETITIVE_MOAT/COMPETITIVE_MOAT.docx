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SOLPY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https://github.com/solpy/solpy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