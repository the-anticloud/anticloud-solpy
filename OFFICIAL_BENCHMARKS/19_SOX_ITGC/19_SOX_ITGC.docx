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2026-10-02T10:36:36.566685Z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dba5b907570e3b8ca610fabd1c9a1ce36c3625e5b94bfdb9f71311d12deb1ac1 |</w:t>
      </w:r>
    </w:p>
    <w:p>
      <w:r>
        <w:t>| Timestamp UTC | 2026-10-02T10:36:36.566685Z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