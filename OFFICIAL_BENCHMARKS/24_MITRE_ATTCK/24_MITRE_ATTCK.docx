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2026-10-02T10:36:39.012677Z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6c0db5b0c4191e804aa23e9f2581cfc6d96c51a73894f148e15c01d7fbad30f8 |</w:t>
      </w:r>
    </w:p>
    <w:p>
      <w:r>
        <w:t>| Timestamp UTC | 2026-10-02T10:36:39.012677Z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