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2026-10-02T10:36:27.742309Z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db95fa045af32fa9b734be272f21b908da274c05c05480bdd7a053485ff859e7 |</w:t>
      </w:r>
    </w:p>
    <w:p>
      <w:r>
        <w:t>| Timestamp UTC | 2026-10-02T10:36:27.742309Z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