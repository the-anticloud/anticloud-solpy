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2026-10-02T10:36:37.025874Z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ce292006e7cb9cda9250f321d262c62f8e5116fa564339592d4474b85878f7bb |</w:t>
      </w:r>
    </w:p>
    <w:p>
      <w:r>
        <w:t>| Timestamp UTC | 2026-10-02T10:36:37.025874Z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