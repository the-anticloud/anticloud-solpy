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2026-10-02T10:36:33.185254Z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86e55dcfd0c3a9218684bb0f9fa672e5c5a5dc03707ee697d8358d3f88e59be1 |</w:t>
      </w:r>
    </w:p>
    <w:p>
      <w:r>
        <w:t>| Timestamp UTC | 2026-10-02T10:36:33.185254Z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