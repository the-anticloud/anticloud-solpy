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2026-10-02T10:36:33.529644Z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c720e65f6b705669a89321bc00286c3219e5c986addca9c7d41e5d495b275ee6 |</w:t>
      </w:r>
    </w:p>
    <w:p>
      <w:r>
        <w:t>| Timestamp UTC | 2026-10-02T10:36:33.529644Z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