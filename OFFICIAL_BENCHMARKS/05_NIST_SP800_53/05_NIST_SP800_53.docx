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2026-10-02T10:36:29.678196Z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3bad9008052ed8c8cea5ee98378618439d8402da244b3ad8a1bbefdde2ba0261 |</w:t>
      </w:r>
    </w:p>
    <w:p>
      <w:r>
        <w:t>| Timestamp UTC | 2026-10-02T10:36:29.678196Z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