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2026-10-02T10:36:34.634854Z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ef66c1b50f740fcac6618bf30667daa705089817d351a982e2831909f51be5bf |</w:t>
      </w:r>
    </w:p>
    <w:p>
      <w:r>
        <w:t>| Timestamp UTC | 2026-10-02T10:36:34.634854Z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