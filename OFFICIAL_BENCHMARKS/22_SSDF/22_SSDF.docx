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2026-10-02T10:36:38.060669Z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3cbb22fdc316260a65bd88ebf8a3ac4723ddd852cd78ed9234f7bf5c7ab55276 |</w:t>
      </w:r>
    </w:p>
    <w:p>
      <w:r>
        <w:t>| Timestamp UTC | 2026-10-02T10:36:38.060669Z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