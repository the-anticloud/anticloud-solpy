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2026-10-02T10:36:37.624888Z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31c374e53eb3e7082b05970d4795c6a5f784025912ff6a82fbda3421a3a7891e |</w:t>
      </w:r>
    </w:p>
    <w:p>
      <w:r>
        <w:t>| Timestamp UTC | 2026-10-02T10:36:37.624888Z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