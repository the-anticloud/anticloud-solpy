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2026-10-02T10:36:35.146624Z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771983aaaae50086687804aff3e0289c7287c0b73ffcfcf69d45b4d611502ad5 |</w:t>
      </w:r>
    </w:p>
    <w:p>
      <w:r>
        <w:t>| Timestamp UTC | 2026-10-02T10:36:35.146624Z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