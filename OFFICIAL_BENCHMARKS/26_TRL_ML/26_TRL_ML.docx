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2026-10-02T10:36:40.271681Z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22c3f851326ff6d5a1d0b4bb7265e8e415459896d3993c025d4b8703f0edec47 |</w:t>
      </w:r>
    </w:p>
    <w:p>
      <w:r>
        <w:t>| Timestamp UTC | 2026-10-02T10:36:40.271681Z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