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2026-10-02T10:36:28.162108Z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9debecc946f5be7892d725ef310845210fb872f31dae70c4f5c9217f4c87978c |</w:t>
      </w:r>
    </w:p>
    <w:p>
      <w:r>
        <w:t>| Timestamp UTC | 2026-10-02T10:36:28.162108Z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