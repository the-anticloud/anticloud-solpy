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2026-10-02T10:36:28.490604Z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8191f8cc6d3b509bac87c18447e79e431bdd46c148eb6080369514416d4164be |</w:t>
      </w:r>
    </w:p>
    <w:p>
      <w:r>
        <w:t>| Timestamp UTC | 2026-10-02T10:36:28.490604Z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