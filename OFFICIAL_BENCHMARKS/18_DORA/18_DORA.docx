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2026-10-02T10:36:36.067191Z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19e1e8cff6192ccfc0d6fcdf502105214ef306b8f4bb2492dc434c5fa18ade1b |</w:t>
      </w:r>
    </w:p>
    <w:p>
      <w:r>
        <w:t>| Timestamp UTC | 2026-10-02T10:36:36.067191Z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