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2026-10-02T10:36:31.178045Z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258ba1b3f1ff8847620aaaf36bd453bb0a886db5a4d2baf260c04401267b3bd8 |</w:t>
      </w:r>
    </w:p>
    <w:p>
      <w:r>
        <w:t>| Timestamp UTC | 2026-10-02T10:36:31.178045Z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