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2026-10-02T10:36:34.014996Z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afe5d2afbe81444c61733ce2a9c384dc54f33adaea6fb9c79adb2ed3afac0377 |</w:t>
      </w:r>
    </w:p>
    <w:p>
      <w:r>
        <w:t>| Timestamp UTC | 2026-10-02T10:36:34.014996Z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