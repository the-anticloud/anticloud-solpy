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2026-10-02T10:36:32.160203Z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1c1fa500b85236dbb88e19b829a5962d7801d9d67fb92410653a33e01cb9e976 |</w:t>
      </w:r>
    </w:p>
    <w:p>
      <w:r>
        <w:t>| Timestamp UTC | 2026-10-02T10:36:32.160203Z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