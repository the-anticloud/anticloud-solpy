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2026-10-02T10:36:32.677936Z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05558ad1381073129835fccf0f337853255b4eac2b03ab902caf249f349b4cb2 |</w:t>
      </w:r>
    </w:p>
    <w:p>
      <w:r>
        <w:t>| Timestamp UTC | 2026-10-02T10:36:32.677936Z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