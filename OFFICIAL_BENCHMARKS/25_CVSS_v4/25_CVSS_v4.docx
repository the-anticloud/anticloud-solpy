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2026-10-02T10:36:39.548686Z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8ae7a14dc6d889235165fa265ce3759ec15ea2724de98d2a1369b6729eea8ef9 |</w:t>
      </w:r>
    </w:p>
    <w:p>
      <w:r>
        <w:t>| Timestamp UTC | 2026-10-02T10:36:39.548686Z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