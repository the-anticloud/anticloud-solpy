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SOLPY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./solpy_binary \</w:t>
      </w:r>
    </w:p>
    <w:p>
      <w:r>
        <w:t>--manifest ./solpy_build_manifest.json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