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2026-10-02T10:36:35.668701Z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e9d892fc9ce819fdf094aeb2e3c202f3a49af3aaeb4277d6abb861fa09772578 |</w:t>
      </w:r>
    </w:p>
    <w:p>
      <w:r>
        <w:t>| Timestamp UTC | 2026-10-02T10:36:35.668701Z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